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 OPÉRATOIRE</w:t>
        <w:br/>
        <w:t>Collecte des KPI – Serveurs Windows</w:t>
      </w:r>
    </w:p>
    <w:p>
      <w:r>
        <w:t>Version : 1.1</w:t>
      </w:r>
    </w:p>
    <w:p>
      <w:r>
        <w:t>Périmètre : Environnement 100% Windows</w:t>
      </w:r>
    </w:p>
    <w:p/>
    <w:p>
      <w:r>
        <w:br w:type="page"/>
      </w:r>
    </w:p>
    <w:p>
      <w:pPr>
        <w:pStyle w:val="Heading2"/>
      </w:pPr>
      <w:r>
        <w:t>KPI – Jobs SQL Server actifs</w:t>
      </w:r>
    </w:p>
    <w:p>
      <w:pPr>
        <w:pStyle w:val="Heading3"/>
      </w:pPr>
      <w:r>
        <w:t>1. Objectif</w:t>
      </w:r>
    </w:p>
    <w:p>
      <w:r>
        <w:t>Mesurer le nombre de jobs SQL Server actifs lancés par un utilisateur spécifique (CR).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Se connecter à SQL Server via SSMS.</w:t>
      </w:r>
    </w:p>
    <w:p>
      <w:pPr>
        <w:pStyle w:val="ListNumber"/>
      </w:pPr>
      <w:r>
        <w:t>Ouvrir une nouvelle requête.</w:t>
      </w:r>
    </w:p>
    <w:p>
      <w:pPr>
        <w:pStyle w:val="ListNumber"/>
      </w:pPr>
      <w:r>
        <w:t>Exécuter la requête ci-dessous.</w:t>
      </w:r>
    </w:p>
    <w:p>
      <w:pPr>
        <w:pStyle w:val="ListNumber"/>
      </w:pPr>
      <w:r>
        <w:t>Compter le nombre de lignes retournées.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 j.name, SUSER_SNAME(j.owner_sid) AS owner</w:t>
      </w:r>
    </w:p>
    <w:p>
      <w:r>
        <w:rPr>
          <w:rFonts w:ascii="Courier New" w:hAnsi="Courier New"/>
          <w:sz w:val="20"/>
        </w:rPr>
        <w:t>FROM msdb.dbo.sysjobs j</w:t>
      </w:r>
    </w:p>
    <w:p>
      <w:r>
        <w:rPr>
          <w:rFonts w:ascii="Courier New" w:hAnsi="Courier New"/>
          <w:sz w:val="20"/>
        </w:rPr>
        <w:t>WHERE SUSER_SNAME(j.owner_sid) = 'userCR';</w:t>
      </w:r>
    </w:p>
    <w:p>
      <w:r>
        <w:br w:type="page"/>
      </w:r>
    </w:p>
    <w:p>
      <w:pPr>
        <w:pStyle w:val="Heading2"/>
      </w:pPr>
      <w:r>
        <w:t>KPI – Tâches planifiées Windows actives</w:t>
      </w:r>
    </w:p>
    <w:p>
      <w:pPr>
        <w:pStyle w:val="Heading3"/>
      </w:pPr>
      <w:r>
        <w:t>1. Objectif</w:t>
      </w:r>
    </w:p>
    <w:p>
      <w:r>
        <w:t>Identifier le nombre de tâches planifiées actives.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 en administrateur.</w:t>
      </w:r>
    </w:p>
    <w:p>
      <w:pPr>
        <w:pStyle w:val="ListNumber"/>
      </w:pPr>
      <w:r>
        <w:t>Exécuter la commande suivante.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Get-ScheduledTask | Where-Object {$_.State -eq 'Ready'} | Measure-Object</w:t>
      </w:r>
    </w:p>
    <w:p>
      <w:r>
        <w:br w:type="page"/>
      </w:r>
    </w:p>
    <w:p>
      <w:pPr>
        <w:pStyle w:val="Heading2"/>
      </w:pPr>
      <w:r>
        <w:t>KPI – Logs IIS (Consommation pages)</w:t>
      </w:r>
    </w:p>
    <w:p>
      <w:pPr>
        <w:pStyle w:val="Heading3"/>
      </w:pPr>
      <w:r>
        <w:t>1. Objectif</w:t>
      </w:r>
    </w:p>
    <w:p>
      <w:r>
        <w:t>Mesurer le nombre de pages consultées sur une période donnée.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Accéder au dossier C:\inetpub\logs\LogFiles\.</w:t>
      </w:r>
    </w:p>
    <w:p>
      <w:pPr>
        <w:pStyle w:val="ListNumber"/>
      </w:pPr>
      <w:r>
        <w:t>Identifier le dossier W3SVC correspondant.</w:t>
      </w:r>
    </w:p>
    <w:p>
      <w:pPr>
        <w:pStyle w:val="ListNumber"/>
      </w:pPr>
      <w:r>
        <w:t>Ouvrir PowerShell et exécuter la commande.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Select-String -Path 'C:\inetpub\logs\LogFiles\W3SVC1\*.log' -Pattern '2026-03-01' | Measure-Object</w:t>
      </w:r>
    </w:p>
    <w:p>
      <w:r>
        <w:br w:type="page"/>
      </w:r>
    </w:p>
    <w:p>
      <w:pPr>
        <w:pStyle w:val="Heading2"/>
      </w:pPr>
      <w:r>
        <w:t>KPI – Logs MSSQL</w:t>
      </w:r>
    </w:p>
    <w:p>
      <w:pPr>
        <w:pStyle w:val="Heading3"/>
      </w:pPr>
      <w:r>
        <w:t>1. Objectif</w:t>
      </w:r>
    </w:p>
    <w:p>
      <w:r>
        <w:t>Compter les événements SQL Server sur une période donnée.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SSMS.</w:t>
      </w:r>
    </w:p>
    <w:p>
      <w:pPr>
        <w:pStyle w:val="ListNumber"/>
      </w:pPr>
      <w:r>
        <w:t>Exécuter la commande suivante.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EXEC xp_readerrorlog 0, 1, NULL, NULL, '2026-03-01', '2026-03-07';</w:t>
      </w:r>
    </w:p>
    <w:p>
      <w:r>
        <w:br w:type="page"/>
      </w:r>
    </w:p>
    <w:p>
      <w:pPr>
        <w:pStyle w:val="Heading2"/>
      </w:pPr>
      <w:r>
        <w:t>KPI – Logs Apache (Serveur Windows)</w:t>
      </w:r>
    </w:p>
    <w:p>
      <w:pPr>
        <w:pStyle w:val="Heading3"/>
      </w:pPr>
      <w:r>
        <w:t>1. Objectif</w:t>
      </w:r>
    </w:p>
    <w:p>
      <w:r>
        <w:t>Mesurer le nombre de pages consommées via les logs Apache sur Windows.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Identifier le dossier des logs Apache (ex : C:\Apache24\logs\).</w:t>
      </w:r>
    </w:p>
    <w:p>
      <w:pPr>
        <w:pStyle w:val="ListNumber"/>
      </w:pPr>
      <w:r>
        <w:t>Ouvrir PowerShell en administrateur.</w:t>
      </w:r>
    </w:p>
    <w:p>
      <w:pPr>
        <w:pStyle w:val="ListNumber"/>
      </w:pPr>
      <w:r>
        <w:t>Filtrer les requêtes GET avec code 200 sur une date donnée.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Select-String -Path 'C:\Apache24\logs\access.log' -Pattern '01/Mar/2026' | Measure-Object</w:t>
      </w:r>
    </w:p>
    <w:p>
      <w:r>
        <w:rPr>
          <w:rFonts w:ascii="Courier New" w:hAnsi="Courier New"/>
          <w:sz w:val="20"/>
        </w:rPr>
        <w:t>Select-String -Path 'C:\Apache24\logs\access.log' -Pattern '"GET"' | Select-String ' 200 ' | Measure-Object</w:t>
      </w:r>
    </w:p>
    <w:p>
      <w:r>
        <w:br w:type="page"/>
      </w:r>
    </w:p>
    <w:p>
      <w:pPr>
        <w:pStyle w:val="Heading2"/>
      </w:pPr>
      <w:r>
        <w:t>KPI – Logs MySQL (Windows)</w:t>
      </w:r>
    </w:p>
    <w:p>
      <w:pPr>
        <w:pStyle w:val="Heading3"/>
      </w:pPr>
      <w:r>
        <w:t>1. Objectif</w:t>
      </w:r>
    </w:p>
    <w:p>
      <w:r>
        <w:t>Compter les événements ou erreurs MySQL sur une période donnée.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Identifier le fichier error.log (ex : C:\ProgramData\MySQL\MySQL Server 8.0\Data\).</w:t>
      </w:r>
    </w:p>
    <w:p>
      <w:pPr>
        <w:pStyle w:val="ListNumber"/>
      </w:pPr>
      <w:r>
        <w:t>Ouvrir PowerShell.</w:t>
      </w:r>
    </w:p>
    <w:p>
      <w:pPr>
        <w:pStyle w:val="ListNumber"/>
      </w:pPr>
      <w:r>
        <w:t>Filtrer les logs par date.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Select-String -Path 'C:\ProgramData\MySQL\MySQL Server 8.0\Data\*.err' -Pattern '2026-03-01' | Measure-Object</w:t>
      </w:r>
    </w:p>
    <w:p>
      <w:r>
        <w:br w:type="page"/>
      </w:r>
    </w:p>
    <w:p>
      <w:pPr>
        <w:pStyle w:val="Heading2"/>
      </w:pPr>
      <w:r>
        <w:t>KPI – Connexions ODBC / Sessions SQL</w:t>
      </w:r>
    </w:p>
    <w:p>
      <w:pPr>
        <w:pStyle w:val="Heading3"/>
      </w:pPr>
      <w:r>
        <w:t>1. Objectif</w:t>
      </w:r>
    </w:p>
    <w:p>
      <w:r>
        <w:t>Mesurer le nombre de connexions actives à SQL Server.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SSMS.</w:t>
      </w:r>
    </w:p>
    <w:p>
      <w:pPr>
        <w:pStyle w:val="ListNumber"/>
      </w:pPr>
      <w:r>
        <w:t>Exécuter la requête suivante.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 COUNT(*)</w:t>
      </w:r>
    </w:p>
    <w:p>
      <w:r>
        <w:rPr>
          <w:rFonts w:ascii="Courier New" w:hAnsi="Courier New"/>
          <w:sz w:val="20"/>
        </w:rPr>
        <w:t>FROM sys.dm_exec_sessions</w:t>
      </w:r>
    </w:p>
    <w:p>
      <w:r>
        <w:rPr>
          <w:rFonts w:ascii="Courier New" w:hAnsi="Courier New"/>
          <w:sz w:val="20"/>
        </w:rPr>
        <w:t>WHERE is_user_process = 1;</w:t>
      </w:r>
    </w:p>
    <w:p>
      <w:r>
        <w:br w:type="page"/>
      </w:r>
    </w:p>
    <w:p>
      <w:pPr>
        <w:pStyle w:val="Heading2"/>
      </w:pPr>
      <w:r>
        <w:t>KPI – Supervision du service IIS</w:t>
      </w:r>
    </w:p>
    <w:p>
      <w:pPr>
        <w:pStyle w:val="Heading3"/>
      </w:pPr>
      <w:r>
        <w:t>1. Objectif</w:t>
      </w:r>
    </w:p>
    <w:p>
      <w:r>
        <w:t>Vérifier l’état du service IIS et détecter les incidents liés à son arrêt.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 en administrateur.</w:t>
      </w:r>
    </w:p>
    <w:p>
      <w:pPr>
        <w:pStyle w:val="ListNumber"/>
      </w:pPr>
      <w:r>
        <w:t>Vérifier l’état du service W3SVC.</w:t>
      </w:r>
    </w:p>
    <w:p>
      <w:pPr>
        <w:pStyle w:val="ListNumber"/>
      </w:pPr>
      <w:r>
        <w:t>Consulter l’Observateur d’événements si nécessaire.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Get-Service -Name W3SVC</w:t>
      </w:r>
    </w:p>
    <w:p>
      <w:r>
        <w:rPr>
          <w:rFonts w:ascii="Courier New" w:hAnsi="Courier New"/>
          <w:sz w:val="20"/>
        </w:rPr>
        <w:t>Get-EventLog -LogName System -Source 'Service Control Manager' | Where-Object {$_.Message -like '*W3SVC*'}</w:t>
      </w:r>
    </w:p>
    <w:p>
      <w:r>
        <w:br w:type="page"/>
      </w:r>
    </w:p>
    <w:p>
      <w:pPr>
        <w:pStyle w:val="Heading2"/>
      </w:pPr>
      <w:r>
        <w:t>KPI – Supervision du service Apache (Windows)</w:t>
      </w:r>
    </w:p>
    <w:p>
      <w:pPr>
        <w:pStyle w:val="Heading3"/>
      </w:pPr>
      <w:r>
        <w:t>1. Objectif</w:t>
      </w:r>
    </w:p>
    <w:p>
      <w:r>
        <w:t>Vérifier l’état du service Apache et identifier les incidents liés à son arrêt.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 en administrateur.</w:t>
      </w:r>
    </w:p>
    <w:p>
      <w:pPr>
        <w:pStyle w:val="ListNumber"/>
      </w:pPr>
      <w:r>
        <w:t>Vérifier l’état du service Apache.</w:t>
      </w:r>
    </w:p>
    <w:p>
      <w:pPr>
        <w:pStyle w:val="ListNumber"/>
      </w:pPr>
      <w:r>
        <w:t>Consulter les événements système.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Get-Service -Name Apache2.4</w:t>
      </w:r>
    </w:p>
    <w:p>
      <w:r>
        <w:rPr>
          <w:rFonts w:ascii="Courier New" w:hAnsi="Courier New"/>
          <w:sz w:val="20"/>
        </w:rPr>
        <w:t>Get-EventLog -LogName System -Source 'Service Control Manager' | Where-Object {$_.Message -like '*Apache*'}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